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0590" w:rsidRDefault="00EB0590" w:rsidP="00EB0590">
      <w:pPr>
        <w:spacing w:after="120"/>
        <w:jc w:val="center"/>
        <w:rPr>
          <w:rFonts w:cs="Times New Roman"/>
          <w:b/>
          <w:sz w:val="26"/>
          <w:szCs w:val="26"/>
        </w:rPr>
      </w:pPr>
      <w:r>
        <w:rPr>
          <w:rFonts w:cs="Times New Roman"/>
          <w:b/>
          <w:sz w:val="26"/>
          <w:szCs w:val="26"/>
        </w:rPr>
        <w:t>DANH SÁCH BAN CHẤP HÀNH, BAN THƯ KÝ, BAN KIỂM TRA VÀ CÁC BAN CHUYÊN MÔN, HỘI SINH VIÊN VIỆT NAM TRƯỜNG ĐẠI HỌC QUỐC TẾ MIỀN ĐÔNG KHÓA II, NHIỆM KỲ 2026 - 2028</w:t>
      </w:r>
    </w:p>
    <w:p w:rsidR="00ED653D" w:rsidRPr="00725A12" w:rsidRDefault="00000000" w:rsidP="00725A12">
      <w:pPr>
        <w:spacing w:after="120"/>
        <w:jc w:val="both"/>
        <w:rPr>
          <w:rFonts w:cs="Times New Roman"/>
          <w:sz w:val="26"/>
          <w:szCs w:val="26"/>
        </w:rPr>
      </w:pPr>
      <w:r w:rsidRPr="00725A12">
        <w:rPr>
          <w:rFonts w:cs="Times New Roman"/>
          <w:b/>
          <w:sz w:val="26"/>
          <w:szCs w:val="26"/>
        </w:rPr>
        <w:t>1. Đồng chí Trương Châu Phước Lộc - Chủ tịch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Tây Ninh; Địa chỉ thường trú: KP4/34A, Tổ 22, Khu phố Nội Ô B, phường Gò Dầu, tỉnh Tây Ninh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Nam</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08/01/2005</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4 ngành Kỹ thuật phần mềm</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Phó Bí thư Đoàn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Chủ tịch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ở cơ sở Hội: Không</w:t>
      </w:r>
    </w:p>
    <w:p w:rsidR="00ED653D" w:rsidRPr="00725A12" w:rsidRDefault="00000000" w:rsidP="00725A12">
      <w:pPr>
        <w:spacing w:after="120"/>
        <w:jc w:val="both"/>
        <w:rPr>
          <w:rFonts w:cs="Times New Roman"/>
          <w:sz w:val="26"/>
          <w:szCs w:val="26"/>
        </w:rPr>
      </w:pPr>
      <w:r w:rsidRPr="00725A12">
        <w:rPr>
          <w:rFonts w:cs="Times New Roman"/>
          <w:sz w:val="26"/>
          <w:szCs w:val="26"/>
        </w:rPr>
        <w:t>Email: loc.truongchau.cit23@eiu.edu.vn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0362907530</w:t>
      </w:r>
    </w:p>
    <w:p w:rsidR="00ED653D" w:rsidRPr="00725A12" w:rsidRDefault="00000000" w:rsidP="00725A12">
      <w:pPr>
        <w:spacing w:after="120"/>
        <w:jc w:val="both"/>
        <w:rPr>
          <w:rFonts w:cs="Times New Roman"/>
          <w:sz w:val="26"/>
          <w:szCs w:val="26"/>
        </w:rPr>
      </w:pPr>
      <w:r w:rsidRPr="00725A12">
        <w:rPr>
          <w:rFonts w:cs="Times New Roman"/>
          <w:sz w:val="26"/>
          <w:szCs w:val="26"/>
        </w:rPr>
        <w:t>MSSV: 2331200066</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0362907530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2. Đồng chí Nguyễn Như Quỳnh - Phó Chủ tịch thường trực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Nghệ An; Địa chỉ thường trú: Tổ 7, Khu phố 4, phường Vĩnh Tân,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24/02/2006</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3 ngành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Đoàn Trường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Phó Chủ tịch thường trực</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Tổng Thư ký Văn phòng </w:t>
      </w:r>
      <w:r w:rsidR="00725A12">
        <w:rPr>
          <w:rFonts w:cs="Times New Roman"/>
          <w:sz w:val="26"/>
          <w:szCs w:val="26"/>
        </w:rPr>
        <w:t>Hội Sinh viên</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Phó Chi hội </w:t>
      </w:r>
      <w:r w:rsidR="00725A12">
        <w:rPr>
          <w:rFonts w:cs="Times New Roman"/>
          <w:sz w:val="26"/>
          <w:szCs w:val="26"/>
        </w:rPr>
        <w:t>2</w:t>
      </w:r>
      <w:r w:rsidRPr="00725A12">
        <w:rPr>
          <w:rFonts w:cs="Times New Roman"/>
          <w:sz w:val="26"/>
          <w:szCs w:val="26"/>
        </w:rPr>
        <w:t>4QTKD01</w:t>
      </w:r>
    </w:p>
    <w:p w:rsidR="00ED653D" w:rsidRPr="00725A12" w:rsidRDefault="00000000" w:rsidP="00725A12">
      <w:pPr>
        <w:spacing w:after="120"/>
        <w:jc w:val="both"/>
        <w:rPr>
          <w:rFonts w:cs="Times New Roman"/>
          <w:sz w:val="26"/>
          <w:szCs w:val="26"/>
        </w:rPr>
      </w:pPr>
      <w:r w:rsidRPr="00725A12">
        <w:rPr>
          <w:rFonts w:cs="Times New Roman"/>
          <w:sz w:val="26"/>
          <w:szCs w:val="26"/>
        </w:rPr>
        <w:t>Email: quynh.nguyen.bbs24@eiu.edu.vn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0379810708</w:t>
      </w:r>
    </w:p>
    <w:p w:rsidR="00ED653D" w:rsidRPr="00725A12" w:rsidRDefault="00000000" w:rsidP="00725A12">
      <w:pPr>
        <w:spacing w:after="120"/>
        <w:jc w:val="both"/>
        <w:rPr>
          <w:rFonts w:cs="Times New Roman"/>
          <w:sz w:val="26"/>
          <w:szCs w:val="26"/>
        </w:rPr>
      </w:pPr>
      <w:r w:rsidRPr="00725A12">
        <w:rPr>
          <w:rFonts w:cs="Times New Roman"/>
          <w:sz w:val="26"/>
          <w:szCs w:val="26"/>
        </w:rPr>
        <w:t>MSSV: 2432410098</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066724022006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3. Đồng chí Trần Thị Thu Huyền - Phó Chủ tịch, Trưởng Ban Kiểm tra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TP. HCM; Địa chỉ thường trú: 4/8A, đường 182, tổ 4, ấp 1, xã Bình Mỹ,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14/09/2007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Kỹ thuật phần mềm</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Đoàn Trường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Phó Chủ tịch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Trưởng Ban Kiểm tra</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Trưởng Ban Tổ chức và xây dựng Hội</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trưởng Chi hội </w:t>
      </w:r>
      <w:r w:rsidR="00725A12">
        <w:rPr>
          <w:rFonts w:cs="Times New Roman"/>
          <w:sz w:val="26"/>
          <w:szCs w:val="26"/>
        </w:rPr>
        <w:t>2</w:t>
      </w:r>
      <w:r w:rsidRPr="00725A12">
        <w:rPr>
          <w:rFonts w:cs="Times New Roman"/>
          <w:sz w:val="26"/>
          <w:szCs w:val="26"/>
        </w:rPr>
        <w:t>5CNT01</w:t>
      </w:r>
    </w:p>
    <w:p w:rsidR="00ED653D" w:rsidRPr="00725A12" w:rsidRDefault="00000000" w:rsidP="00725A12">
      <w:pPr>
        <w:spacing w:after="120"/>
        <w:jc w:val="both"/>
        <w:rPr>
          <w:rFonts w:cs="Times New Roman"/>
          <w:sz w:val="26"/>
          <w:szCs w:val="26"/>
        </w:rPr>
      </w:pPr>
      <w:r w:rsidRPr="00725A12">
        <w:rPr>
          <w:rFonts w:cs="Times New Roman"/>
          <w:sz w:val="26"/>
          <w:szCs w:val="26"/>
        </w:rPr>
        <w:t>Email: huyen.tranthi.cit25@eiu.edu.vn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0848600959</w:t>
      </w:r>
    </w:p>
    <w:p w:rsidR="00ED653D" w:rsidRPr="00725A12" w:rsidRDefault="00000000" w:rsidP="00725A12">
      <w:pPr>
        <w:spacing w:after="120"/>
        <w:jc w:val="both"/>
        <w:rPr>
          <w:rFonts w:cs="Times New Roman"/>
          <w:sz w:val="26"/>
          <w:szCs w:val="26"/>
        </w:rPr>
      </w:pPr>
      <w:r w:rsidRPr="00725A12">
        <w:rPr>
          <w:rFonts w:cs="Times New Roman"/>
          <w:sz w:val="26"/>
          <w:szCs w:val="26"/>
        </w:rPr>
        <w:t>MSSV: 2531200065</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9848600959 ở Ngân hàng Vietcombank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4. Đồng chí Nguyễn Mai Gia Tường - Ủy viên Ban Thư ký, Trưởng Ban Tuyên giáo - Phong trào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Quê quán: TP. HCM; Địa chỉ thường trú: 278/11, Tổ 74, Khu Phố 11, phường 11,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Nam</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03/04/2005</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4 ngành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Ủy viên Ban Chấp hành Đoàn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Thư ký</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Trưởng Ban Tuyên giáo - Phong trào</w:t>
      </w:r>
      <w:r w:rsidR="00725A12">
        <w:rPr>
          <w:rFonts w:cs="Times New Roman"/>
          <w:sz w:val="26"/>
          <w:szCs w:val="26"/>
        </w:rPr>
        <w:t>,</w:t>
      </w:r>
      <w:r w:rsidRPr="00725A12">
        <w:rPr>
          <w:rFonts w:cs="Times New Roman"/>
          <w:sz w:val="26"/>
          <w:szCs w:val="26"/>
        </w:rPr>
        <w:t xml:space="preserve"> Mảng Phong trào</w:t>
      </w:r>
    </w:p>
    <w:p w:rsidR="00ED653D" w:rsidRPr="00725A12" w:rsidRDefault="00000000" w:rsidP="00725A12">
      <w:pPr>
        <w:spacing w:after="120"/>
        <w:jc w:val="both"/>
        <w:rPr>
          <w:rFonts w:cs="Times New Roman"/>
          <w:sz w:val="26"/>
          <w:szCs w:val="26"/>
        </w:rPr>
      </w:pPr>
      <w:r w:rsidRPr="00725A12">
        <w:rPr>
          <w:rFonts w:cs="Times New Roman"/>
          <w:sz w:val="26"/>
          <w:szCs w:val="26"/>
        </w:rPr>
        <w:t>Chức vụ ở cơ sở Hội: Chủ nhiệm CLB Sinh viên 5 tốt</w:t>
      </w:r>
    </w:p>
    <w:p w:rsidR="00ED653D" w:rsidRPr="00725A12" w:rsidRDefault="00000000" w:rsidP="00725A12">
      <w:pPr>
        <w:spacing w:after="120"/>
        <w:jc w:val="both"/>
        <w:rPr>
          <w:rFonts w:cs="Times New Roman"/>
          <w:sz w:val="26"/>
          <w:szCs w:val="26"/>
        </w:rPr>
      </w:pPr>
      <w:r w:rsidRPr="00725A12">
        <w:rPr>
          <w:rFonts w:cs="Times New Roman"/>
          <w:sz w:val="26"/>
          <w:szCs w:val="26"/>
        </w:rPr>
        <w:t>Email: tuong.nguyenmai.bbs23@eiu.edu.vn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0937205881</w:t>
      </w:r>
    </w:p>
    <w:p w:rsidR="00ED653D" w:rsidRPr="00725A12" w:rsidRDefault="00000000" w:rsidP="00725A12">
      <w:pPr>
        <w:spacing w:after="120"/>
        <w:jc w:val="both"/>
        <w:rPr>
          <w:rFonts w:cs="Times New Roman"/>
          <w:sz w:val="26"/>
          <w:szCs w:val="26"/>
        </w:rPr>
      </w:pPr>
      <w:r w:rsidRPr="00725A12">
        <w:rPr>
          <w:rFonts w:cs="Times New Roman"/>
          <w:sz w:val="26"/>
          <w:szCs w:val="26"/>
        </w:rPr>
        <w:t>MSSV: 2332300311</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82050937205881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5. Đồng chí Phạm Thị Thanh Thủy - Ủy viên Ban Thư ký, Phó Ban Tổ chức và Xây dựng Hội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Ninh Bình; Địa chỉ thường trú: Số Nhà 54/9, Tổ 9, Khu Phố 7, phường Thủ Dầu Một,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11/11/2007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Điều dưỡng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Thư ký</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Phó </w:t>
      </w:r>
      <w:r w:rsidR="00725A12">
        <w:rPr>
          <w:rFonts w:cs="Times New Roman"/>
          <w:sz w:val="26"/>
          <w:szCs w:val="26"/>
        </w:rPr>
        <w:t>Ban Tổ chức và Xây dựng Hội;</w:t>
      </w:r>
      <w:r w:rsidRPr="00725A12">
        <w:rPr>
          <w:rFonts w:cs="Times New Roman"/>
          <w:sz w:val="26"/>
          <w:szCs w:val="26"/>
        </w:rPr>
        <w:t xml:space="preserve"> Cụm trưởng cụm Chi hội khoa </w:t>
      </w:r>
      <w:r w:rsidR="00725A12">
        <w:rPr>
          <w:rFonts w:cs="Times New Roman"/>
          <w:sz w:val="26"/>
          <w:szCs w:val="26"/>
        </w:rPr>
        <w:t>Khoa học sức khỏe</w:t>
      </w:r>
      <w:r w:rsidRPr="00725A12">
        <w:rPr>
          <w:rFonts w:cs="Times New Roman"/>
          <w:sz w:val="26"/>
          <w:szCs w:val="26"/>
        </w:rPr>
        <w:t>; Cán bộ Ban Tuyên giáo - Phong trào</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trưởng Chi Hội </w:t>
      </w:r>
      <w:r w:rsidR="00725A12">
        <w:rPr>
          <w:rFonts w:cs="Times New Roman"/>
          <w:sz w:val="26"/>
          <w:szCs w:val="26"/>
        </w:rPr>
        <w:t>2</w:t>
      </w:r>
      <w:r w:rsidRPr="00725A12">
        <w:rPr>
          <w:rFonts w:cs="Times New Roman"/>
          <w:sz w:val="26"/>
          <w:szCs w:val="26"/>
        </w:rPr>
        <w:t>5KHSK01</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Email: thuy.phamthi.sns25@eiu.edu.vn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0326753489</w:t>
      </w:r>
    </w:p>
    <w:p w:rsidR="00ED653D" w:rsidRPr="00725A12" w:rsidRDefault="00000000" w:rsidP="00725A12">
      <w:pPr>
        <w:spacing w:after="120"/>
        <w:jc w:val="both"/>
        <w:rPr>
          <w:rFonts w:cs="Times New Roman"/>
          <w:sz w:val="26"/>
          <w:szCs w:val="26"/>
        </w:rPr>
      </w:pPr>
      <w:r w:rsidRPr="00725A12">
        <w:rPr>
          <w:rFonts w:cs="Times New Roman"/>
          <w:sz w:val="26"/>
          <w:szCs w:val="26"/>
        </w:rPr>
        <w:t>MSSV: 2531400139</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1042359406 ở Ngân hàng Vietcombank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6. Đồng chí Đặng Trí Toàn - Ủy viên Ban Chấp hành, Trưởng Ban Tuyên giáo - Phong trào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Tây Ninh; Địa chỉ thường trú: Tổ 5, ấp 6 Kinh Hội, xã Trường Xuân, tỉnh Đồng Tháp</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Nam</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15/03/2007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Kỹ thuật phần mềm</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Chi đoàn Khoa Công nghệ Thông tin</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Phó trưởng Ban Kiểm tra</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Trưởng Ban Tuyên giáo - Phong trào</w:t>
      </w:r>
      <w:r w:rsidR="00725A12">
        <w:rPr>
          <w:rFonts w:cs="Times New Roman"/>
          <w:sz w:val="26"/>
          <w:szCs w:val="26"/>
        </w:rPr>
        <w:t>,</w:t>
      </w:r>
      <w:r w:rsidRPr="00725A12">
        <w:rPr>
          <w:rFonts w:cs="Times New Roman"/>
          <w:sz w:val="26"/>
          <w:szCs w:val="26"/>
        </w:rPr>
        <w:t xml:space="preserve"> Mảng Tuyên giáo</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trưởng Chi hội </w:t>
      </w:r>
      <w:r w:rsidR="00725A12">
        <w:rPr>
          <w:rFonts w:cs="Times New Roman"/>
          <w:sz w:val="26"/>
          <w:szCs w:val="26"/>
        </w:rPr>
        <w:t>2</w:t>
      </w:r>
      <w:r w:rsidRPr="00725A12">
        <w:rPr>
          <w:rFonts w:cs="Times New Roman"/>
          <w:sz w:val="26"/>
          <w:szCs w:val="26"/>
        </w:rPr>
        <w:t>5CNTT02</w:t>
      </w:r>
    </w:p>
    <w:p w:rsidR="00ED653D" w:rsidRPr="00725A12" w:rsidRDefault="00000000" w:rsidP="00725A12">
      <w:pPr>
        <w:spacing w:after="120"/>
        <w:jc w:val="both"/>
        <w:rPr>
          <w:rFonts w:cs="Times New Roman"/>
          <w:sz w:val="26"/>
          <w:szCs w:val="26"/>
        </w:rPr>
      </w:pPr>
      <w:r w:rsidRPr="00725A12">
        <w:rPr>
          <w:rFonts w:cs="Times New Roman"/>
          <w:sz w:val="26"/>
          <w:szCs w:val="26"/>
        </w:rPr>
        <w:t>Email: toan.dang.cit25@eiu.edu.vn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0386683424</w:t>
      </w:r>
    </w:p>
    <w:p w:rsidR="00ED653D" w:rsidRPr="00725A12" w:rsidRDefault="00000000" w:rsidP="00725A12">
      <w:pPr>
        <w:spacing w:after="120"/>
        <w:jc w:val="both"/>
        <w:rPr>
          <w:rFonts w:cs="Times New Roman"/>
          <w:sz w:val="26"/>
          <w:szCs w:val="26"/>
        </w:rPr>
      </w:pPr>
      <w:r w:rsidRPr="00725A12">
        <w:rPr>
          <w:rFonts w:cs="Times New Roman"/>
          <w:sz w:val="26"/>
          <w:szCs w:val="26"/>
        </w:rPr>
        <w:t>MSSV: 2531200155</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0386683424 ở Ngân hàng BIDV</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7. Đồng chí Trịnh Nguyễn Nguyệt Anh - Ủy viên Ban Chấp hành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Thanh Hóa; Địa chỉ thường trú: Xóm 1, Thôn An Liệt 1, Xã Hà Tây, Thành phố Hải Phòng</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22/01/2006</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Trình độ: Sinh viên năm 3 ngành Điều dưỡng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Đoàn Trường, Phó Bí thư Chi đoàn khoa Điều dưỡng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Cán bộ Ban Tuyên giáo - Phong trào</w:t>
      </w:r>
    </w:p>
    <w:p w:rsidR="00ED653D" w:rsidRPr="00725A12" w:rsidRDefault="00000000" w:rsidP="00725A12">
      <w:pPr>
        <w:spacing w:after="120"/>
        <w:jc w:val="both"/>
        <w:rPr>
          <w:rFonts w:cs="Times New Roman"/>
          <w:sz w:val="26"/>
          <w:szCs w:val="26"/>
        </w:rPr>
      </w:pPr>
      <w:r w:rsidRPr="00725A12">
        <w:rPr>
          <w:rFonts w:cs="Times New Roman"/>
          <w:sz w:val="26"/>
          <w:szCs w:val="26"/>
        </w:rPr>
        <w:t>Chức vụ ở cơ sở Hội: Phó chủ nhiệm CLB Hiến máu tình nguyện EIU</w:t>
      </w:r>
    </w:p>
    <w:p w:rsidR="00ED653D" w:rsidRPr="00725A12" w:rsidRDefault="00000000" w:rsidP="00725A12">
      <w:pPr>
        <w:spacing w:after="120"/>
        <w:jc w:val="both"/>
        <w:rPr>
          <w:rFonts w:cs="Times New Roman"/>
          <w:sz w:val="26"/>
          <w:szCs w:val="26"/>
        </w:rPr>
      </w:pPr>
      <w:r w:rsidRPr="00725A12">
        <w:rPr>
          <w:rFonts w:cs="Times New Roman"/>
          <w:sz w:val="26"/>
          <w:szCs w:val="26"/>
        </w:rPr>
        <w:t>Email: anh.trinhnguyen.sns24@eiu.edu.vn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0354574181</w:t>
      </w:r>
    </w:p>
    <w:p w:rsidR="00ED653D" w:rsidRPr="00725A12" w:rsidRDefault="00000000" w:rsidP="00725A12">
      <w:pPr>
        <w:spacing w:after="120"/>
        <w:jc w:val="both"/>
        <w:rPr>
          <w:rFonts w:cs="Times New Roman"/>
          <w:sz w:val="26"/>
          <w:szCs w:val="26"/>
        </w:rPr>
      </w:pPr>
      <w:r w:rsidRPr="00725A12">
        <w:rPr>
          <w:rFonts w:cs="Times New Roman"/>
          <w:sz w:val="26"/>
          <w:szCs w:val="26"/>
        </w:rPr>
        <w:t>MSSV: 2431400016</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1049018066 ở Ngân hàng Vietcombank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8. Đồng chí Nguyễn Mỹ Hạnh - Ủy viên Ban Chấp hành, Chánh Văn phòng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TP. HCM; Địa chỉ thường trú: 21 Nguyễn Tri Phương, phường Thủ Dầu Một,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17/09/2003</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Cử nhân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Chi đoàn Khoa Kỹ thuật</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Chánh Văn phòng; Phó </w:t>
      </w:r>
      <w:r w:rsidR="00725A12">
        <w:rPr>
          <w:rFonts w:cs="Times New Roman"/>
          <w:sz w:val="26"/>
          <w:szCs w:val="26"/>
        </w:rPr>
        <w:t>Ban Tổ chức và Xây dựng Hội</w:t>
      </w:r>
      <w:r w:rsidRPr="00725A12">
        <w:rPr>
          <w:rFonts w:cs="Times New Roman"/>
          <w:sz w:val="26"/>
          <w:szCs w:val="26"/>
        </w:rPr>
        <w:t xml:space="preserve"> Cụm trưởng Cụm CLB/Đội/Nhóm</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w:t>
      </w:r>
      <w:r w:rsidR="00725A12">
        <w:rPr>
          <w:rFonts w:cs="Times New Roman"/>
          <w:sz w:val="26"/>
          <w:szCs w:val="26"/>
        </w:rPr>
        <w:t>Bộ phận</w:t>
      </w:r>
      <w:r w:rsidRPr="00725A12">
        <w:rPr>
          <w:rFonts w:cs="Times New Roman"/>
          <w:sz w:val="26"/>
          <w:szCs w:val="26"/>
        </w:rPr>
        <w:t xml:space="preserve"> Hoạt động Sinh viên, Phòng Công tác Sinh viên</w:t>
      </w:r>
    </w:p>
    <w:p w:rsidR="00ED653D" w:rsidRPr="00725A12" w:rsidRDefault="00000000" w:rsidP="00725A12">
      <w:pPr>
        <w:spacing w:after="120"/>
        <w:jc w:val="both"/>
        <w:rPr>
          <w:rFonts w:cs="Times New Roman"/>
          <w:sz w:val="26"/>
          <w:szCs w:val="26"/>
        </w:rPr>
      </w:pPr>
      <w:r w:rsidRPr="00725A12">
        <w:rPr>
          <w:rFonts w:cs="Times New Roman"/>
          <w:sz w:val="26"/>
          <w:szCs w:val="26"/>
        </w:rPr>
        <w:t>Email: hanh.nguyenmy@eiu.edu.vn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0933540903</w:t>
      </w:r>
    </w:p>
    <w:p w:rsidR="00ED653D" w:rsidRPr="00725A12" w:rsidRDefault="00000000" w:rsidP="00725A12">
      <w:pPr>
        <w:spacing w:after="120"/>
        <w:jc w:val="both"/>
        <w:rPr>
          <w:rFonts w:cs="Times New Roman"/>
          <w:sz w:val="26"/>
          <w:szCs w:val="26"/>
        </w:rPr>
      </w:pPr>
      <w:r w:rsidRPr="00725A12">
        <w:rPr>
          <w:rFonts w:cs="Times New Roman"/>
          <w:sz w:val="26"/>
          <w:szCs w:val="26"/>
        </w:rPr>
        <w:t>MSSV: -</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170920039 ở Ngân hàng VIB</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9. Đồng chí Lương Gia Hân - Ủy viên Ban Chấp hành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Tây Ninh; Địa chỉ thường trú: 1221/B, Đại Lộ Bình Dương, Khu phố Hiệp An 5, phường Phú An,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31/07/2007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Đoàn Trường, Uỷ viên Ban Chấp hành Chi đoàn khoa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Cán bộ Văn phòng </w:t>
      </w:r>
      <w:r w:rsidR="00725A12">
        <w:rPr>
          <w:rFonts w:cs="Times New Roman"/>
          <w:sz w:val="26"/>
          <w:szCs w:val="26"/>
        </w:rPr>
        <w:t>Hội Sinh viên</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trưởng Chi hội </w:t>
      </w:r>
      <w:r w:rsidR="00725A12">
        <w:rPr>
          <w:rFonts w:cs="Times New Roman"/>
          <w:sz w:val="26"/>
          <w:szCs w:val="26"/>
        </w:rPr>
        <w:t>2</w:t>
      </w:r>
      <w:r w:rsidRPr="00725A12">
        <w:rPr>
          <w:rFonts w:cs="Times New Roman"/>
          <w:sz w:val="26"/>
          <w:szCs w:val="26"/>
        </w:rPr>
        <w:t>5QTKD01</w:t>
      </w:r>
    </w:p>
    <w:p w:rsidR="00ED653D" w:rsidRPr="00725A12" w:rsidRDefault="00000000" w:rsidP="00725A12">
      <w:pPr>
        <w:spacing w:after="120"/>
        <w:jc w:val="both"/>
        <w:rPr>
          <w:rFonts w:cs="Times New Roman"/>
          <w:sz w:val="26"/>
          <w:szCs w:val="26"/>
        </w:rPr>
      </w:pPr>
      <w:r w:rsidRPr="00725A12">
        <w:rPr>
          <w:rFonts w:cs="Times New Roman"/>
          <w:sz w:val="26"/>
          <w:szCs w:val="26"/>
        </w:rPr>
        <w:t>Email: han.luong.bbs25@eiu.edu.vn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0911259759</w:t>
      </w:r>
    </w:p>
    <w:p w:rsidR="00ED653D" w:rsidRPr="00725A12" w:rsidRDefault="00000000" w:rsidP="00725A12">
      <w:pPr>
        <w:spacing w:after="120"/>
        <w:jc w:val="both"/>
        <w:rPr>
          <w:rFonts w:cs="Times New Roman"/>
          <w:sz w:val="26"/>
          <w:szCs w:val="26"/>
        </w:rPr>
      </w:pPr>
      <w:r w:rsidRPr="00725A12">
        <w:rPr>
          <w:rFonts w:cs="Times New Roman"/>
          <w:sz w:val="26"/>
          <w:szCs w:val="26"/>
        </w:rPr>
        <w:t>MSSV: 2532300090</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40636974 ở Ngân hàng ACB</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10. Đồng chí Nguyễn Đức Lê Hoàng - Ủy viên Ban Chấp hành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Nghệ An; Địa chỉ thường trú: 25/DC1, tổ 19, Khu phố Bình Phước B, phường An Phú,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Nam</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24/08/2005</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4 ngành Tự Động Hóa</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Chức vụ Bộ máy nội bộ: Cán bộ Ban Tuyên giáo - Phong trào</w:t>
      </w:r>
    </w:p>
    <w:p w:rsidR="00ED653D" w:rsidRPr="00725A12" w:rsidRDefault="00000000" w:rsidP="00725A12">
      <w:pPr>
        <w:spacing w:after="120"/>
        <w:jc w:val="both"/>
        <w:rPr>
          <w:rFonts w:cs="Times New Roman"/>
          <w:sz w:val="26"/>
          <w:szCs w:val="26"/>
        </w:rPr>
      </w:pPr>
      <w:r w:rsidRPr="00725A12">
        <w:rPr>
          <w:rFonts w:cs="Times New Roman"/>
          <w:sz w:val="26"/>
          <w:szCs w:val="26"/>
        </w:rPr>
        <w:t>Chức vụ ở cơ sở Hội: Chủ nhiệm CLB MC VoiceUp</w:t>
      </w:r>
    </w:p>
    <w:p w:rsidR="00ED653D" w:rsidRPr="00725A12" w:rsidRDefault="00000000" w:rsidP="00725A12">
      <w:pPr>
        <w:spacing w:after="120"/>
        <w:jc w:val="both"/>
        <w:rPr>
          <w:rFonts w:cs="Times New Roman"/>
          <w:sz w:val="26"/>
          <w:szCs w:val="26"/>
        </w:rPr>
      </w:pPr>
      <w:r w:rsidRPr="00725A12">
        <w:rPr>
          <w:rFonts w:cs="Times New Roman"/>
          <w:sz w:val="26"/>
          <w:szCs w:val="26"/>
        </w:rPr>
        <w:t>Email: hoang.nguyenduc.set23@eiu.edu.vn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0987118244</w:t>
      </w:r>
    </w:p>
    <w:p w:rsidR="00ED653D" w:rsidRPr="00725A12" w:rsidRDefault="00000000" w:rsidP="00725A12">
      <w:pPr>
        <w:spacing w:after="120"/>
        <w:jc w:val="both"/>
        <w:rPr>
          <w:rFonts w:cs="Times New Roman"/>
          <w:sz w:val="26"/>
          <w:szCs w:val="26"/>
        </w:rPr>
      </w:pPr>
      <w:r w:rsidRPr="00725A12">
        <w:rPr>
          <w:rFonts w:cs="Times New Roman"/>
          <w:sz w:val="26"/>
          <w:szCs w:val="26"/>
        </w:rPr>
        <w:t>MSSV: 2331100044</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109885075672 ở Ngân hàng Vietinbank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11. Đồng chí Võ Chí Kiên - Ủy viên Ban Chấp hành, Phó Ban Tuyên giáo - Phong trào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TP. HCM; Địa chỉ thường trú: 110/1, Khu Phố Thạnh Hoà B, phường Thuận An,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Nam</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06/07/2007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Kỹ thuật điện tử - viễn thông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Phó Ban Tuyên giáo - Phong trào Mảng Tuyên giáo</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trưởng Chi Hội </w:t>
      </w:r>
      <w:r w:rsidR="00725A12">
        <w:rPr>
          <w:rFonts w:cs="Times New Roman"/>
          <w:sz w:val="26"/>
          <w:szCs w:val="26"/>
        </w:rPr>
        <w:t>2</w:t>
      </w:r>
      <w:r w:rsidRPr="00725A12">
        <w:rPr>
          <w:rFonts w:cs="Times New Roman"/>
          <w:sz w:val="26"/>
          <w:szCs w:val="26"/>
        </w:rPr>
        <w:t>5KT01</w:t>
      </w:r>
    </w:p>
    <w:p w:rsidR="00ED653D" w:rsidRPr="00725A12" w:rsidRDefault="00000000" w:rsidP="00725A12">
      <w:pPr>
        <w:spacing w:after="120"/>
        <w:jc w:val="both"/>
        <w:rPr>
          <w:rFonts w:cs="Times New Roman"/>
          <w:sz w:val="26"/>
          <w:szCs w:val="26"/>
        </w:rPr>
      </w:pPr>
      <w:r w:rsidRPr="00725A12">
        <w:rPr>
          <w:rFonts w:cs="Times New Roman"/>
          <w:sz w:val="26"/>
          <w:szCs w:val="26"/>
        </w:rPr>
        <w:t>Email: kien.vo.set25@eiu.edu.vn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0908005202</w:t>
      </w:r>
    </w:p>
    <w:p w:rsidR="00ED653D" w:rsidRPr="00725A12" w:rsidRDefault="00000000" w:rsidP="00725A12">
      <w:pPr>
        <w:spacing w:after="120"/>
        <w:jc w:val="both"/>
        <w:rPr>
          <w:rFonts w:cs="Times New Roman"/>
          <w:sz w:val="26"/>
          <w:szCs w:val="26"/>
        </w:rPr>
      </w:pPr>
      <w:r w:rsidRPr="00725A12">
        <w:rPr>
          <w:rFonts w:cs="Times New Roman"/>
          <w:sz w:val="26"/>
          <w:szCs w:val="26"/>
        </w:rPr>
        <w:t>MSSV: 2531140037</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0908005202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12. Đồng chí Liêu Gia Kỳ - Ủy viên Ban Chấp hành, Phó Ban Tuyên giáo - Phong trào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TP. HCM; Địa chỉ thường trú: Số 400, ấp 11, xã Bình Mỹ,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Nam</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Ngày tháng năm sinh: 03/08/2007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Kỹ thuật phần mềm</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Chi đoàn Khoa Công nghệ Thông tin</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Phó Ban Tuyên giáo - Phong trào Mảng Tuyên giáo</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phó Chi hội </w:t>
      </w:r>
      <w:r w:rsidR="00725A12">
        <w:rPr>
          <w:rFonts w:cs="Times New Roman"/>
          <w:sz w:val="26"/>
          <w:szCs w:val="26"/>
        </w:rPr>
        <w:t>2</w:t>
      </w:r>
      <w:r w:rsidRPr="00725A12">
        <w:rPr>
          <w:rFonts w:cs="Times New Roman"/>
          <w:sz w:val="26"/>
          <w:szCs w:val="26"/>
        </w:rPr>
        <w:t>5CNTT01</w:t>
      </w:r>
    </w:p>
    <w:p w:rsidR="00ED653D" w:rsidRPr="00725A12" w:rsidRDefault="00000000" w:rsidP="00725A12">
      <w:pPr>
        <w:spacing w:after="120"/>
        <w:jc w:val="both"/>
        <w:rPr>
          <w:rFonts w:cs="Times New Roman"/>
          <w:sz w:val="26"/>
          <w:szCs w:val="26"/>
        </w:rPr>
      </w:pPr>
      <w:r w:rsidRPr="00725A12">
        <w:rPr>
          <w:rFonts w:cs="Times New Roman"/>
          <w:sz w:val="26"/>
          <w:szCs w:val="26"/>
        </w:rPr>
        <w:t>Email: ky.lieu.cit25@eiu.edu.vn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0365947415</w:t>
      </w:r>
    </w:p>
    <w:p w:rsidR="00ED653D" w:rsidRPr="00725A12" w:rsidRDefault="00000000" w:rsidP="00725A12">
      <w:pPr>
        <w:spacing w:after="120"/>
        <w:jc w:val="both"/>
        <w:rPr>
          <w:rFonts w:cs="Times New Roman"/>
          <w:sz w:val="26"/>
          <w:szCs w:val="26"/>
        </w:rPr>
      </w:pPr>
      <w:r w:rsidRPr="00725A12">
        <w:rPr>
          <w:rFonts w:cs="Times New Roman"/>
          <w:sz w:val="26"/>
          <w:szCs w:val="26"/>
        </w:rPr>
        <w:t>MSSV: 2531200084</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0365947415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13. Đồng chí Nguyễn Thanh Nhã - Ủy viên Ban Chấp hành, Phó Ban Tổ chức và Xây dựng Hội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TP. HCM; Địa chỉ thường trú: 2022, ấp 11, xã Bình Mỹ,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15/10/2006</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3 ngành Kỹ thuật Điện tử- viễn thông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Chi đoàn Khoa Kỹ thuật</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Phó </w:t>
      </w:r>
      <w:r w:rsidR="00725A12">
        <w:rPr>
          <w:rFonts w:cs="Times New Roman"/>
          <w:sz w:val="26"/>
          <w:szCs w:val="26"/>
        </w:rPr>
        <w:t>Ban Tổ chức và Xây dựng Hội;</w:t>
      </w:r>
      <w:r w:rsidRPr="00725A12">
        <w:rPr>
          <w:rFonts w:cs="Times New Roman"/>
          <w:sz w:val="26"/>
          <w:szCs w:val="26"/>
        </w:rPr>
        <w:t xml:space="preserve"> Cụm trưởng cụm Chi hội khoa </w:t>
      </w:r>
      <w:r w:rsidR="00725A12">
        <w:rPr>
          <w:rFonts w:cs="Times New Roman"/>
          <w:sz w:val="26"/>
          <w:szCs w:val="26"/>
        </w:rPr>
        <w:t>Kỹ thuật</w:t>
      </w:r>
      <w:r w:rsidRPr="00725A12">
        <w:rPr>
          <w:rFonts w:cs="Times New Roman"/>
          <w:sz w:val="26"/>
          <w:szCs w:val="26"/>
        </w:rPr>
        <w:t>; Cán bộ Ban Tuyên giáo - Phong trào</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trưởng Chi Hội </w:t>
      </w:r>
      <w:r w:rsidR="00725A12">
        <w:rPr>
          <w:rFonts w:cs="Times New Roman"/>
          <w:sz w:val="26"/>
          <w:szCs w:val="26"/>
        </w:rPr>
        <w:t>2</w:t>
      </w:r>
      <w:r w:rsidRPr="00725A12">
        <w:rPr>
          <w:rFonts w:cs="Times New Roman"/>
          <w:sz w:val="26"/>
          <w:szCs w:val="26"/>
        </w:rPr>
        <w:t>4KT01</w:t>
      </w:r>
    </w:p>
    <w:p w:rsidR="00ED653D" w:rsidRPr="00725A12" w:rsidRDefault="00000000" w:rsidP="00725A12">
      <w:pPr>
        <w:spacing w:after="120"/>
        <w:jc w:val="both"/>
        <w:rPr>
          <w:rFonts w:cs="Times New Roman"/>
          <w:sz w:val="26"/>
          <w:szCs w:val="26"/>
        </w:rPr>
      </w:pPr>
      <w:r w:rsidRPr="00725A12">
        <w:rPr>
          <w:rFonts w:cs="Times New Roman"/>
          <w:sz w:val="26"/>
          <w:szCs w:val="26"/>
        </w:rPr>
        <w:t>Email: nha.nguyen.set24@eiu.edu.vn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0944437422</w:t>
      </w:r>
    </w:p>
    <w:p w:rsidR="00ED653D" w:rsidRPr="00725A12" w:rsidRDefault="00000000" w:rsidP="00725A12">
      <w:pPr>
        <w:spacing w:after="120"/>
        <w:jc w:val="both"/>
        <w:rPr>
          <w:rFonts w:cs="Times New Roman"/>
          <w:sz w:val="26"/>
          <w:szCs w:val="26"/>
        </w:rPr>
      </w:pPr>
      <w:r w:rsidRPr="00725A12">
        <w:rPr>
          <w:rFonts w:cs="Times New Roman"/>
          <w:sz w:val="26"/>
          <w:szCs w:val="26"/>
        </w:rPr>
        <w:t>MSSV: 2431140041</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060314910306 ở Ngân hàng Sacombank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14. Đồng chí Đào Văn Thanh - Ủy viên Ban Chấp hành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Thanh Hóa; Địa chỉ thường trú: Thôn Phú Tâm, xã Phú Trung, thành phố Đồng Nai</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Nam</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23/04/2005</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4 ngành Kỹ thuật Cơ Điện Tử</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Ủy viên Ban Thường vụ Đoàn Trường, Bí thư Chi đoàn khoa Kỹ Thuật</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Cán bộ Văn phòng </w:t>
      </w:r>
      <w:r w:rsidR="00725A12">
        <w:rPr>
          <w:rFonts w:cs="Times New Roman"/>
          <w:sz w:val="26"/>
          <w:szCs w:val="26"/>
        </w:rPr>
        <w:t>Hội Sinh viên</w:t>
      </w:r>
    </w:p>
    <w:p w:rsidR="00ED653D" w:rsidRPr="00725A12" w:rsidRDefault="00000000" w:rsidP="00725A12">
      <w:pPr>
        <w:spacing w:after="120"/>
        <w:jc w:val="both"/>
        <w:rPr>
          <w:rFonts w:cs="Times New Roman"/>
          <w:sz w:val="26"/>
          <w:szCs w:val="26"/>
        </w:rPr>
      </w:pPr>
      <w:r w:rsidRPr="00725A12">
        <w:rPr>
          <w:rFonts w:cs="Times New Roman"/>
          <w:sz w:val="26"/>
          <w:szCs w:val="26"/>
        </w:rPr>
        <w:t>Chức vụ ở cơ sở Hội: Chủ nhiệm CLB Truyền thông sự kiện BEAM</w:t>
      </w:r>
    </w:p>
    <w:p w:rsidR="00ED653D" w:rsidRPr="00725A12" w:rsidRDefault="00000000" w:rsidP="00725A12">
      <w:pPr>
        <w:spacing w:after="120"/>
        <w:jc w:val="both"/>
        <w:rPr>
          <w:rFonts w:cs="Times New Roman"/>
          <w:sz w:val="26"/>
          <w:szCs w:val="26"/>
        </w:rPr>
      </w:pPr>
      <w:r w:rsidRPr="00725A12">
        <w:rPr>
          <w:rFonts w:cs="Times New Roman"/>
          <w:sz w:val="26"/>
          <w:szCs w:val="26"/>
        </w:rPr>
        <w:t>Email: thanh.dao.set23@eiu.edu.vn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0972319675</w:t>
      </w:r>
    </w:p>
    <w:p w:rsidR="00ED653D" w:rsidRPr="00725A12" w:rsidRDefault="00000000" w:rsidP="00725A12">
      <w:pPr>
        <w:spacing w:after="120"/>
        <w:jc w:val="both"/>
        <w:rPr>
          <w:rFonts w:cs="Times New Roman"/>
          <w:sz w:val="26"/>
          <w:szCs w:val="26"/>
        </w:rPr>
      </w:pPr>
      <w:r w:rsidRPr="00725A12">
        <w:rPr>
          <w:rFonts w:cs="Times New Roman"/>
          <w:sz w:val="26"/>
          <w:szCs w:val="26"/>
        </w:rPr>
        <w:t>MSSV: 2331120012</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0972319675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15. Đồng chí Trịnh Thị Phương Thủy - Ủy viên Ban Chấp hành, Phó Ban Tổ chức và Xây dựng Hội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Thanh Hóa; Địa chỉ thường trú: Tổ 4 3, Đường N</w:t>
      </w:r>
      <w:r w:rsidR="00725A12">
        <w:rPr>
          <w:rFonts w:cs="Times New Roman"/>
          <w:sz w:val="26"/>
          <w:szCs w:val="26"/>
        </w:rPr>
        <w:t>K1</w:t>
      </w:r>
      <w:r w:rsidRPr="00725A12">
        <w:rPr>
          <w:rFonts w:cs="Times New Roman"/>
          <w:sz w:val="26"/>
          <w:szCs w:val="26"/>
        </w:rPr>
        <w:t>, Khu phố Đồng Hoà, TP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18/12/2005</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4 ngành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Ủy viên Ban Chấp hành</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Phó </w:t>
      </w:r>
      <w:r w:rsidR="00725A12">
        <w:rPr>
          <w:rFonts w:cs="Times New Roman"/>
          <w:sz w:val="26"/>
          <w:szCs w:val="26"/>
        </w:rPr>
        <w:t>Ban Tổ chức và Xây dựng Hội,</w:t>
      </w:r>
      <w:r w:rsidRPr="00725A12">
        <w:rPr>
          <w:rFonts w:cs="Times New Roman"/>
          <w:sz w:val="26"/>
          <w:szCs w:val="26"/>
        </w:rPr>
        <w:t xml:space="preserve"> Cụm trưởng cụm Chi hội khoa </w:t>
      </w:r>
      <w:r w:rsidR="00725A12">
        <w:rPr>
          <w:rFonts w:cs="Times New Roman"/>
          <w:sz w:val="26"/>
          <w:szCs w:val="26"/>
        </w:rPr>
        <w:t>Quản tr</w:t>
      </w:r>
      <w:r w:rsidRPr="00725A12">
        <w:rPr>
          <w:rFonts w:cs="Times New Roman"/>
          <w:sz w:val="26"/>
          <w:szCs w:val="26"/>
        </w:rPr>
        <w:t>; Cán bộ Ban Tuyên giáo - Phong trào</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trưởng Chi hội </w:t>
      </w:r>
      <w:r w:rsidR="00725A12">
        <w:rPr>
          <w:rFonts w:cs="Times New Roman"/>
          <w:sz w:val="26"/>
          <w:szCs w:val="26"/>
        </w:rPr>
        <w:t>2</w:t>
      </w:r>
      <w:r w:rsidRPr="00725A12">
        <w:rPr>
          <w:rFonts w:cs="Times New Roman"/>
          <w:sz w:val="26"/>
          <w:szCs w:val="26"/>
        </w:rPr>
        <w:t>3QTKD01</w:t>
      </w:r>
    </w:p>
    <w:p w:rsidR="00ED653D" w:rsidRPr="00725A12" w:rsidRDefault="00000000" w:rsidP="00725A12">
      <w:pPr>
        <w:spacing w:after="120"/>
        <w:jc w:val="both"/>
        <w:rPr>
          <w:rFonts w:cs="Times New Roman"/>
          <w:sz w:val="26"/>
          <w:szCs w:val="26"/>
        </w:rPr>
      </w:pPr>
      <w:r w:rsidRPr="00725A12">
        <w:rPr>
          <w:rFonts w:cs="Times New Roman"/>
          <w:sz w:val="26"/>
          <w:szCs w:val="26"/>
        </w:rPr>
        <w:t>Email: thuy.trinhthi.bbs23@eiu.edu.vn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0346532981</w:t>
      </w:r>
    </w:p>
    <w:p w:rsidR="00ED653D" w:rsidRPr="00725A12" w:rsidRDefault="00000000" w:rsidP="00725A12">
      <w:pPr>
        <w:spacing w:after="120"/>
        <w:jc w:val="both"/>
        <w:rPr>
          <w:rFonts w:cs="Times New Roman"/>
          <w:sz w:val="26"/>
          <w:szCs w:val="26"/>
        </w:rPr>
      </w:pPr>
      <w:r w:rsidRPr="00725A12">
        <w:rPr>
          <w:rFonts w:cs="Times New Roman"/>
          <w:sz w:val="26"/>
          <w:szCs w:val="26"/>
        </w:rPr>
        <w:t>MSSV: 2332300136</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6522312138 ở Ngân hàng BIDV</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16. Đồng chí Nguyễn Thị Thúy Nhi - Ủy viên Ban kiểm tra, Phó Ban Tuyên giáo - Phong trào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Bắc Ninh; Địa chỉ thường trú: 17E/50 Kp Bình Phước B, phường An Phú,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15/04/2007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Ủy viên Ban Kiểm tra</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Phó Ban Tuyên giáo - Phong trào Mảng Tuyên giáo</w:t>
      </w:r>
    </w:p>
    <w:p w:rsidR="00ED653D" w:rsidRPr="00725A12" w:rsidRDefault="00000000" w:rsidP="00725A12">
      <w:pPr>
        <w:spacing w:after="120"/>
        <w:jc w:val="both"/>
        <w:rPr>
          <w:rFonts w:cs="Times New Roman"/>
          <w:sz w:val="26"/>
          <w:szCs w:val="26"/>
        </w:rPr>
      </w:pPr>
      <w:r w:rsidRPr="00725A12">
        <w:rPr>
          <w:rFonts w:cs="Times New Roman"/>
          <w:sz w:val="26"/>
          <w:szCs w:val="26"/>
        </w:rPr>
        <w:t>Chức vụ ở cơ sở Hội: Phó chủ nhiệm CLB MC VoiceUp</w:t>
      </w:r>
    </w:p>
    <w:p w:rsidR="00ED653D" w:rsidRPr="00725A12" w:rsidRDefault="00000000" w:rsidP="00725A12">
      <w:pPr>
        <w:spacing w:after="120"/>
        <w:jc w:val="both"/>
        <w:rPr>
          <w:rFonts w:cs="Times New Roman"/>
          <w:sz w:val="26"/>
          <w:szCs w:val="26"/>
        </w:rPr>
      </w:pPr>
      <w:r w:rsidRPr="00725A12">
        <w:rPr>
          <w:rFonts w:cs="Times New Roman"/>
          <w:sz w:val="26"/>
          <w:szCs w:val="26"/>
        </w:rPr>
        <w:t>Email: nhi.nguyenthi.bbs25@eiu.edu.vn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0981688529</w:t>
      </w:r>
    </w:p>
    <w:p w:rsidR="00ED653D" w:rsidRPr="00725A12" w:rsidRDefault="00000000" w:rsidP="00725A12">
      <w:pPr>
        <w:spacing w:after="120"/>
        <w:jc w:val="both"/>
        <w:rPr>
          <w:rFonts w:cs="Times New Roman"/>
          <w:sz w:val="26"/>
          <w:szCs w:val="26"/>
        </w:rPr>
      </w:pPr>
      <w:r w:rsidRPr="00725A12">
        <w:rPr>
          <w:rFonts w:cs="Times New Roman"/>
          <w:sz w:val="26"/>
          <w:szCs w:val="26"/>
        </w:rPr>
        <w:t>MSSV: 2532310056</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45540387 ở Ngân hàng ACB</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lastRenderedPageBreak/>
        <w:t>17. Đồng chí Trần Nguyễn Quỳnh Trân - Ủy viên Ban kiểm tra, Phó Ban Tổ chức và xây dựng Hội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Khánh Hoà; Địa chỉ thường trú: Thôn Mỹ Phong, Xã Vĩnh Hải, Tỉnh Khánh Hoà</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28/05/2007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Mạng máy tính và truyền thông dữ liệu</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Chi đoàn Khoa Công nghệ Thông tin</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Ủy viên Ban Kiểm tra</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Phó </w:t>
      </w:r>
      <w:r w:rsidR="00725A12">
        <w:rPr>
          <w:rFonts w:cs="Times New Roman"/>
          <w:sz w:val="26"/>
          <w:szCs w:val="26"/>
        </w:rPr>
        <w:t>Ban Tổ chức và Xây dựng Hội</w:t>
      </w:r>
      <w:r w:rsidRPr="00725A12">
        <w:rPr>
          <w:rFonts w:cs="Times New Roman"/>
          <w:sz w:val="26"/>
          <w:szCs w:val="26"/>
        </w:rPr>
        <w:t xml:space="preserve"> Cụm trưởng cụm Chi hội khoa CNTT; Cán bộ Ban Tuyên giáo - Phong trào</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phó Chi hội </w:t>
      </w:r>
      <w:r w:rsidR="00725A12">
        <w:rPr>
          <w:rFonts w:cs="Times New Roman"/>
          <w:sz w:val="26"/>
          <w:szCs w:val="26"/>
        </w:rPr>
        <w:t>2</w:t>
      </w:r>
      <w:r w:rsidRPr="00725A12">
        <w:rPr>
          <w:rFonts w:cs="Times New Roman"/>
          <w:sz w:val="26"/>
          <w:szCs w:val="26"/>
        </w:rPr>
        <w:t>5CNTT01</w:t>
      </w:r>
    </w:p>
    <w:p w:rsidR="00ED653D" w:rsidRPr="00725A12" w:rsidRDefault="00000000" w:rsidP="00725A12">
      <w:pPr>
        <w:spacing w:after="120"/>
        <w:jc w:val="both"/>
        <w:rPr>
          <w:rFonts w:cs="Times New Roman"/>
          <w:sz w:val="26"/>
          <w:szCs w:val="26"/>
        </w:rPr>
      </w:pPr>
      <w:r w:rsidRPr="00725A12">
        <w:rPr>
          <w:rFonts w:cs="Times New Roman"/>
          <w:sz w:val="26"/>
          <w:szCs w:val="26"/>
        </w:rPr>
        <w:t>Email: tran.trannguyen.cit25@eiu.edu.vn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0989801715</w:t>
      </w:r>
    </w:p>
    <w:p w:rsidR="00ED653D" w:rsidRPr="00725A12" w:rsidRDefault="00000000" w:rsidP="00725A12">
      <w:pPr>
        <w:spacing w:after="120"/>
        <w:jc w:val="both"/>
        <w:rPr>
          <w:rFonts w:cs="Times New Roman"/>
          <w:sz w:val="26"/>
          <w:szCs w:val="26"/>
        </w:rPr>
      </w:pPr>
      <w:r w:rsidRPr="00725A12">
        <w:rPr>
          <w:rFonts w:cs="Times New Roman"/>
          <w:sz w:val="26"/>
          <w:szCs w:val="26"/>
        </w:rPr>
        <w:t>MSSV: 2531220065</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2851362311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18. Đồng chí Lê Thị Hải Yến - Ủy viên Ban kiểm tra, Phó Chánh văn phòng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Ninh Bình; Địa chỉ thường trú: 40/4, Huỳnh Văn Nghệ, tổ 41, khu 5, phường Phú Lợi, Thành phố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15/11/2007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Uỷ viên Ban Chấp hành Chi đoàn khoa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Ủy viên Ban Kiểm tra</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 xml:space="preserve">Chức vụ Bộ máy nội bộ: Phó Chánh Văn phòng </w:t>
      </w:r>
      <w:r w:rsidR="00725A12">
        <w:rPr>
          <w:rFonts w:cs="Times New Roman"/>
          <w:sz w:val="26"/>
          <w:szCs w:val="26"/>
        </w:rPr>
        <w:t>Hội Sinh viên</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phó Chi Hội </w:t>
      </w:r>
      <w:r w:rsidR="00725A12">
        <w:rPr>
          <w:rFonts w:cs="Times New Roman"/>
          <w:sz w:val="26"/>
          <w:szCs w:val="26"/>
        </w:rPr>
        <w:t>2</w:t>
      </w:r>
      <w:r w:rsidRPr="00725A12">
        <w:rPr>
          <w:rFonts w:cs="Times New Roman"/>
          <w:sz w:val="26"/>
          <w:szCs w:val="26"/>
        </w:rPr>
        <w:t>5QTKD01</w:t>
      </w:r>
    </w:p>
    <w:p w:rsidR="00ED653D" w:rsidRPr="00725A12" w:rsidRDefault="00000000" w:rsidP="00725A12">
      <w:pPr>
        <w:spacing w:after="120"/>
        <w:jc w:val="both"/>
        <w:rPr>
          <w:rFonts w:cs="Times New Roman"/>
          <w:sz w:val="26"/>
          <w:szCs w:val="26"/>
        </w:rPr>
      </w:pPr>
      <w:r w:rsidRPr="00725A12">
        <w:rPr>
          <w:rFonts w:cs="Times New Roman"/>
          <w:sz w:val="26"/>
          <w:szCs w:val="26"/>
        </w:rPr>
        <w:t>Email: yen.lethi.bbs25@eiu.edu.vn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0962029447</w:t>
      </w:r>
    </w:p>
    <w:p w:rsidR="00ED653D" w:rsidRPr="00725A12" w:rsidRDefault="00000000" w:rsidP="00725A12">
      <w:pPr>
        <w:spacing w:after="120"/>
        <w:jc w:val="both"/>
        <w:rPr>
          <w:rFonts w:cs="Times New Roman"/>
          <w:sz w:val="26"/>
          <w:szCs w:val="26"/>
        </w:rPr>
      </w:pPr>
      <w:r w:rsidRPr="00725A12">
        <w:rPr>
          <w:rFonts w:cs="Times New Roman"/>
          <w:sz w:val="26"/>
          <w:szCs w:val="26"/>
        </w:rPr>
        <w:t>MSSV: 2532300421</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0962029447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19. Đồng chí Phạm Thị Hồng Ngọc - Phó Chánh Văn phòng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Hưng Yên; Địa chỉ thường trú: Tổ 22, thôn Bắc Hợp, ấp An Chu, xã Bình Minh, Thành phố Đồng Nai</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Nữ</w:t>
      </w:r>
    </w:p>
    <w:p w:rsidR="00ED653D" w:rsidRPr="00725A12" w:rsidRDefault="00000000" w:rsidP="00725A12">
      <w:pPr>
        <w:spacing w:after="120"/>
        <w:jc w:val="both"/>
        <w:rPr>
          <w:rFonts w:cs="Times New Roman"/>
          <w:sz w:val="26"/>
          <w:szCs w:val="26"/>
        </w:rPr>
      </w:pPr>
      <w:r w:rsidRPr="00725A12">
        <w:rPr>
          <w:rFonts w:cs="Times New Roman"/>
          <w:sz w:val="26"/>
          <w:szCs w:val="26"/>
        </w:rPr>
        <w:t>Ngày tháng năm sinh: 29/10/2006</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3 ngành Quản trị kinh doanh</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Phó Bí thư Đoàn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Bộ máy nội bộ: Phó Chánh Văn phòng </w:t>
      </w:r>
      <w:r w:rsidR="00725A12">
        <w:rPr>
          <w:rFonts w:cs="Times New Roman"/>
          <w:sz w:val="26"/>
          <w:szCs w:val="26"/>
        </w:rPr>
        <w:t>Hội Sinh viên</w:t>
      </w:r>
    </w:p>
    <w:p w:rsidR="00ED653D" w:rsidRPr="00725A12" w:rsidRDefault="00000000" w:rsidP="00725A12">
      <w:pPr>
        <w:spacing w:after="120"/>
        <w:jc w:val="both"/>
        <w:rPr>
          <w:rFonts w:cs="Times New Roman"/>
          <w:sz w:val="26"/>
          <w:szCs w:val="26"/>
        </w:rPr>
      </w:pPr>
      <w:r w:rsidRPr="00725A12">
        <w:rPr>
          <w:rFonts w:cs="Times New Roman"/>
          <w:sz w:val="26"/>
          <w:szCs w:val="26"/>
        </w:rPr>
        <w:t xml:space="preserve">Chức vụ ở cơ sở Hội: Chi hội trưởng Chi hội </w:t>
      </w:r>
      <w:r w:rsidR="00725A12">
        <w:rPr>
          <w:rFonts w:cs="Times New Roman"/>
          <w:sz w:val="26"/>
          <w:szCs w:val="26"/>
        </w:rPr>
        <w:t>2</w:t>
      </w:r>
      <w:r w:rsidRPr="00725A12">
        <w:rPr>
          <w:rFonts w:cs="Times New Roman"/>
          <w:sz w:val="26"/>
          <w:szCs w:val="26"/>
        </w:rPr>
        <w:t>4QTKD01</w:t>
      </w:r>
    </w:p>
    <w:p w:rsidR="00ED653D" w:rsidRPr="00725A12" w:rsidRDefault="00000000" w:rsidP="00725A12">
      <w:pPr>
        <w:spacing w:after="120"/>
        <w:jc w:val="both"/>
        <w:rPr>
          <w:rFonts w:cs="Times New Roman"/>
          <w:sz w:val="26"/>
          <w:szCs w:val="26"/>
        </w:rPr>
      </w:pPr>
      <w:r w:rsidRPr="00725A12">
        <w:rPr>
          <w:rFonts w:cs="Times New Roman"/>
          <w:sz w:val="26"/>
          <w:szCs w:val="26"/>
        </w:rPr>
        <w:t>Email: ngoc.phamthi.bbs24@eiu.edu.vn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0384810156</w:t>
      </w:r>
    </w:p>
    <w:p w:rsidR="00ED653D" w:rsidRPr="00725A12" w:rsidRDefault="00000000" w:rsidP="00725A12">
      <w:pPr>
        <w:spacing w:after="120"/>
        <w:jc w:val="both"/>
        <w:rPr>
          <w:rFonts w:cs="Times New Roman"/>
          <w:sz w:val="26"/>
          <w:szCs w:val="26"/>
        </w:rPr>
      </w:pPr>
      <w:r w:rsidRPr="00725A12">
        <w:rPr>
          <w:rFonts w:cs="Times New Roman"/>
          <w:sz w:val="26"/>
          <w:szCs w:val="26"/>
        </w:rPr>
        <w:t>MSSV: 2432300136</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0384810156 ở Ngân hàng MBBank</w:t>
      </w:r>
    </w:p>
    <w:p w:rsidR="00ED653D" w:rsidRPr="00725A12" w:rsidRDefault="00ED653D" w:rsidP="00725A12">
      <w:pPr>
        <w:spacing w:after="120"/>
        <w:jc w:val="both"/>
        <w:rPr>
          <w:rFonts w:cs="Times New Roman"/>
          <w:sz w:val="26"/>
          <w:szCs w:val="26"/>
        </w:rPr>
      </w:pPr>
    </w:p>
    <w:p w:rsidR="00ED653D" w:rsidRPr="00725A12" w:rsidRDefault="00000000" w:rsidP="00725A12">
      <w:pPr>
        <w:spacing w:after="120"/>
        <w:jc w:val="both"/>
        <w:rPr>
          <w:rFonts w:cs="Times New Roman"/>
          <w:sz w:val="26"/>
          <w:szCs w:val="26"/>
        </w:rPr>
      </w:pPr>
      <w:r w:rsidRPr="00725A12">
        <w:rPr>
          <w:rFonts w:cs="Times New Roman"/>
          <w:b/>
          <w:sz w:val="26"/>
          <w:szCs w:val="26"/>
        </w:rPr>
        <w:t>20. Đồng chí Nguyễn Thanh Đạt - Phó Ban Tuyên giáo - Phong trào Hội Sinh viên Việt Nam trường Đại học Quốc tế Miền Đông.</w:t>
      </w:r>
    </w:p>
    <w:p w:rsidR="00ED653D" w:rsidRPr="00725A12" w:rsidRDefault="00000000" w:rsidP="00725A12">
      <w:pPr>
        <w:spacing w:after="120"/>
        <w:jc w:val="both"/>
        <w:rPr>
          <w:rFonts w:cs="Times New Roman"/>
          <w:sz w:val="26"/>
          <w:szCs w:val="26"/>
        </w:rPr>
      </w:pPr>
      <w:r w:rsidRPr="00725A12">
        <w:rPr>
          <w:rFonts w:cs="Times New Roman"/>
          <w:sz w:val="26"/>
          <w:szCs w:val="26"/>
        </w:rPr>
        <w:t>Quê quán: TP.HCM; Địa chỉ thường trú: Phường Chánh Phú Hoà, Tp Hồ Chí Minh</w:t>
      </w:r>
    </w:p>
    <w:p w:rsidR="00ED653D" w:rsidRPr="00725A12" w:rsidRDefault="00000000" w:rsidP="00725A12">
      <w:pPr>
        <w:spacing w:after="120"/>
        <w:jc w:val="both"/>
        <w:rPr>
          <w:rFonts w:cs="Times New Roman"/>
          <w:sz w:val="26"/>
          <w:szCs w:val="26"/>
        </w:rPr>
      </w:pPr>
      <w:r w:rsidRPr="00725A12">
        <w:rPr>
          <w:rFonts w:cs="Times New Roman"/>
          <w:sz w:val="26"/>
          <w:szCs w:val="26"/>
        </w:rPr>
        <w:t>Giới tính: Nam</w:t>
      </w:r>
    </w:p>
    <w:p w:rsidR="00ED653D" w:rsidRPr="00725A12" w:rsidRDefault="00000000" w:rsidP="00725A12">
      <w:pPr>
        <w:spacing w:after="120"/>
        <w:jc w:val="both"/>
        <w:rPr>
          <w:rFonts w:cs="Times New Roman"/>
          <w:sz w:val="26"/>
          <w:szCs w:val="26"/>
        </w:rPr>
      </w:pPr>
      <w:r w:rsidRPr="00725A12">
        <w:rPr>
          <w:rFonts w:cs="Times New Roman"/>
          <w:sz w:val="26"/>
          <w:szCs w:val="26"/>
        </w:rPr>
        <w:lastRenderedPageBreak/>
        <w:t>Ngày tháng năm sinh: 10/01/2007</w:t>
      </w:r>
    </w:p>
    <w:p w:rsidR="00ED653D" w:rsidRPr="00725A12" w:rsidRDefault="00000000" w:rsidP="00725A12">
      <w:pPr>
        <w:spacing w:after="120"/>
        <w:jc w:val="both"/>
        <w:rPr>
          <w:rFonts w:cs="Times New Roman"/>
          <w:sz w:val="26"/>
          <w:szCs w:val="26"/>
        </w:rPr>
      </w:pPr>
      <w:r w:rsidRPr="00725A12">
        <w:rPr>
          <w:rFonts w:cs="Times New Roman"/>
          <w:sz w:val="26"/>
          <w:szCs w:val="26"/>
        </w:rPr>
        <w:t>Trình độ: Sinh viên năm 2 ngành Kỹ thuật Cơ khí</w:t>
      </w:r>
    </w:p>
    <w:p w:rsidR="00ED653D" w:rsidRPr="00725A12" w:rsidRDefault="00000000" w:rsidP="00725A12">
      <w:pPr>
        <w:spacing w:after="120"/>
        <w:jc w:val="both"/>
        <w:rPr>
          <w:rFonts w:cs="Times New Roman"/>
          <w:sz w:val="26"/>
          <w:szCs w:val="26"/>
        </w:rPr>
      </w:pPr>
      <w:r w:rsidRPr="00725A12">
        <w:rPr>
          <w:rFonts w:cs="Times New Roman"/>
          <w:sz w:val="26"/>
          <w:szCs w:val="26"/>
        </w:rPr>
        <w:t>Chức vụ Đoàn: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Chấp hành: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Ban Kiểm tra: Không</w:t>
      </w:r>
    </w:p>
    <w:p w:rsidR="00ED653D" w:rsidRPr="00725A12" w:rsidRDefault="00000000" w:rsidP="00725A12">
      <w:pPr>
        <w:spacing w:after="120"/>
        <w:jc w:val="both"/>
        <w:rPr>
          <w:rFonts w:cs="Times New Roman"/>
          <w:sz w:val="26"/>
          <w:szCs w:val="26"/>
        </w:rPr>
      </w:pPr>
      <w:r w:rsidRPr="00725A12">
        <w:rPr>
          <w:rFonts w:cs="Times New Roman"/>
          <w:sz w:val="26"/>
          <w:szCs w:val="26"/>
        </w:rPr>
        <w:t>Chức vụ Bộ máy nội bộ: Phó Ban Tuyên giáo - Phong trào Mảng Phong trào</w:t>
      </w:r>
    </w:p>
    <w:p w:rsidR="00ED653D" w:rsidRPr="00725A12" w:rsidRDefault="00000000" w:rsidP="00725A12">
      <w:pPr>
        <w:spacing w:after="120"/>
        <w:jc w:val="both"/>
        <w:rPr>
          <w:rFonts w:cs="Times New Roman"/>
          <w:sz w:val="26"/>
          <w:szCs w:val="26"/>
        </w:rPr>
      </w:pPr>
      <w:r w:rsidRPr="00725A12">
        <w:rPr>
          <w:rFonts w:cs="Times New Roman"/>
          <w:sz w:val="26"/>
          <w:szCs w:val="26"/>
        </w:rPr>
        <w:t>Chức vụ ở cơ sở Hội: Đội trưởng Đội CTV Xung kích</w:t>
      </w:r>
    </w:p>
    <w:p w:rsidR="00ED653D" w:rsidRPr="00725A12" w:rsidRDefault="00000000" w:rsidP="00725A12">
      <w:pPr>
        <w:spacing w:after="120"/>
        <w:jc w:val="both"/>
        <w:rPr>
          <w:rFonts w:cs="Times New Roman"/>
          <w:sz w:val="26"/>
          <w:szCs w:val="26"/>
        </w:rPr>
      </w:pPr>
      <w:r w:rsidRPr="00725A12">
        <w:rPr>
          <w:rFonts w:cs="Times New Roman"/>
          <w:sz w:val="26"/>
          <w:szCs w:val="26"/>
        </w:rPr>
        <w:t>Email: dat.nguyenthanh.set25@eiu.edu.vn</w:t>
      </w:r>
    </w:p>
    <w:p w:rsidR="00ED653D" w:rsidRPr="00725A12" w:rsidRDefault="00000000" w:rsidP="00725A12">
      <w:pPr>
        <w:spacing w:after="120"/>
        <w:jc w:val="both"/>
        <w:rPr>
          <w:rFonts w:cs="Times New Roman"/>
          <w:sz w:val="26"/>
          <w:szCs w:val="26"/>
        </w:rPr>
      </w:pPr>
      <w:r w:rsidRPr="00725A12">
        <w:rPr>
          <w:rFonts w:cs="Times New Roman"/>
          <w:sz w:val="26"/>
          <w:szCs w:val="26"/>
        </w:rPr>
        <w:t>SĐT: 0347728712</w:t>
      </w:r>
    </w:p>
    <w:p w:rsidR="00ED653D" w:rsidRPr="00725A12" w:rsidRDefault="00000000" w:rsidP="00725A12">
      <w:pPr>
        <w:spacing w:after="120"/>
        <w:jc w:val="both"/>
        <w:rPr>
          <w:rFonts w:cs="Times New Roman"/>
          <w:sz w:val="26"/>
          <w:szCs w:val="26"/>
        </w:rPr>
      </w:pPr>
      <w:r w:rsidRPr="00725A12">
        <w:rPr>
          <w:rFonts w:cs="Times New Roman"/>
          <w:sz w:val="26"/>
          <w:szCs w:val="26"/>
        </w:rPr>
        <w:t>MSSV: 2531150011</w:t>
      </w:r>
    </w:p>
    <w:p w:rsidR="00ED653D" w:rsidRPr="00725A12" w:rsidRDefault="00000000" w:rsidP="00725A12">
      <w:pPr>
        <w:spacing w:after="120"/>
        <w:jc w:val="both"/>
        <w:rPr>
          <w:rFonts w:cs="Times New Roman"/>
          <w:sz w:val="26"/>
          <w:szCs w:val="26"/>
        </w:rPr>
      </w:pPr>
      <w:r w:rsidRPr="00725A12">
        <w:rPr>
          <w:rFonts w:cs="Times New Roman"/>
          <w:sz w:val="26"/>
          <w:szCs w:val="26"/>
        </w:rPr>
        <w:t>Số tài khoản: 0347728712 ở Ngân hàng MBBank</w:t>
      </w:r>
    </w:p>
    <w:p w:rsidR="00ED653D" w:rsidRPr="00725A12" w:rsidRDefault="00ED653D" w:rsidP="00725A12">
      <w:pPr>
        <w:spacing w:after="120"/>
        <w:jc w:val="both"/>
        <w:rPr>
          <w:rFonts w:cs="Times New Roman"/>
          <w:sz w:val="26"/>
          <w:szCs w:val="26"/>
        </w:rPr>
      </w:pPr>
    </w:p>
    <w:sectPr w:rsidR="00ED653D" w:rsidRPr="00725A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932406">
    <w:abstractNumId w:val="8"/>
  </w:num>
  <w:num w:numId="2" w16cid:durableId="918518909">
    <w:abstractNumId w:val="6"/>
  </w:num>
  <w:num w:numId="3" w16cid:durableId="1257640543">
    <w:abstractNumId w:val="5"/>
  </w:num>
  <w:num w:numId="4" w16cid:durableId="1212614229">
    <w:abstractNumId w:val="4"/>
  </w:num>
  <w:num w:numId="5" w16cid:durableId="760299119">
    <w:abstractNumId w:val="7"/>
  </w:num>
  <w:num w:numId="6" w16cid:durableId="492262726">
    <w:abstractNumId w:val="3"/>
  </w:num>
  <w:num w:numId="7" w16cid:durableId="1229337524">
    <w:abstractNumId w:val="2"/>
  </w:num>
  <w:num w:numId="8" w16cid:durableId="126896305">
    <w:abstractNumId w:val="1"/>
  </w:num>
  <w:num w:numId="9" w16cid:durableId="79471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A12"/>
    <w:rsid w:val="007A3659"/>
    <w:rsid w:val="00AA1D8D"/>
    <w:rsid w:val="00B47730"/>
    <w:rsid w:val="00CB0664"/>
    <w:rsid w:val="00EB0590"/>
    <w:rsid w:val="00ED65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0B0C9"/>
  <w14:defaultImageDpi w14:val="300"/>
  <w15:docId w15:val="{76C2A31A-A82D-2342-9CDF-33BFC302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2097</Words>
  <Characters>11954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Loc</cp:lastModifiedBy>
  <cp:revision>3</cp:revision>
  <dcterms:created xsi:type="dcterms:W3CDTF">2013-12-23T23:15:00Z</dcterms:created>
  <dcterms:modified xsi:type="dcterms:W3CDTF">2026-10-28T07:10:00Z</dcterms:modified>
  <cp:category/>
</cp:coreProperties>
</file>